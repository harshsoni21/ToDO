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Todo Application – Full Documentation</w:t>
      </w:r>
    </w:p>
    <w:p/>
    <w:p>
      <w:pPr>
        <w:pStyle w:val="Heading2"/>
      </w:pPr>
      <w:r>
        <w:t>1. Introduction</w:t>
      </w:r>
    </w:p>
    <w:p>
      <w:r>
        <w:t>The Todo Application is a lightweight task management system built using Django and SQLite.</w:t>
      </w:r>
    </w:p>
    <w:p>
      <w:r>
        <w:t>It provides a web-based UI for task management along with a fully functional REST API layer.</w:t>
      </w:r>
    </w:p>
    <w:p/>
    <w:p>
      <w:r>
        <w:t>Additional modules include:</w:t>
      </w:r>
    </w:p>
    <w:p>
      <w:r>
        <w:t>- Logging system for INFO, DEBUG, and ERROR logs.</w:t>
      </w:r>
    </w:p>
    <w:p>
      <w:r>
        <w:t>- Schema-based validation using JSON Schema.</w:t>
      </w:r>
    </w:p>
    <w:p>
      <w:r>
        <w:t>- A test module for API testing and validation.</w:t>
      </w:r>
    </w:p>
    <w:p/>
    <w:p>
      <w:r>
        <w:t>This documentation includes:</w:t>
      </w:r>
    </w:p>
    <w:p>
      <w:r>
        <w:t>1. Application overview</w:t>
      </w:r>
    </w:p>
    <w:p>
      <w:r>
        <w:t>2. API endpoints and payload specifications</w:t>
      </w:r>
    </w:p>
    <w:p>
      <w:r>
        <w:t>3. HTML UI explanation</w:t>
      </w:r>
    </w:p>
    <w:p>
      <w:r>
        <w:t>4. Logging module description</w:t>
      </w:r>
    </w:p>
    <w:p>
      <w:r>
        <w:t>5. Testing module overview</w:t>
      </w:r>
    </w:p>
    <w:p/>
    <w:p>
      <w:r>
        <w:t>---</w:t>
      </w:r>
    </w:p>
    <w:p/>
    <w:p>
      <w:pPr>
        <w:pStyle w:val="Heading2"/>
      </w:pPr>
      <w:r>
        <w:t>2. API Endpoints Overview</w:t>
      </w:r>
    </w:p>
    <w:p>
      <w:r>
        <w:t>### Base URL</w:t>
      </w:r>
    </w:p>
    <w:p>
      <w:r>
        <w:t>`/Todo/APIv1/`</w:t>
      </w:r>
    </w:p>
    <w:p/>
    <w:p>
      <w:r>
        <w:t>### Available Endpoints</w:t>
      </w:r>
    </w:p>
    <w:p>
      <w:r>
        <w:t xml:space="preserve">- **GET /tasks/** — Fetch list of all tasks  </w:t>
      </w:r>
    </w:p>
    <w:p>
      <w:r>
        <w:t xml:space="preserve">- **POST /tasks/** — Create new task  </w:t>
      </w:r>
    </w:p>
    <w:p>
      <w:r>
        <w:t xml:space="preserve">- **GET /tasks/&lt;id&gt;/** — Fetch a single task  </w:t>
      </w:r>
    </w:p>
    <w:p>
      <w:r>
        <w:t xml:space="preserve">- **DELETE /tasks/&lt;id&gt;/** — Delete task  </w:t>
      </w:r>
    </w:p>
    <w:p>
      <w:r>
        <w:t xml:space="preserve">- **POST /tasks/&lt;id&gt;/update/** — Update task  </w:t>
      </w:r>
    </w:p>
    <w:p/>
    <w:p>
      <w:r>
        <w:t>---</w:t>
      </w:r>
    </w:p>
    <w:p/>
    <w:p>
      <w:pPr>
        <w:pStyle w:val="Heading2"/>
      </w:pPr>
      <w:r>
        <w:t>3. API Details and Payloads</w:t>
      </w:r>
    </w:p>
    <w:p/>
    <w:p>
      <w:r>
        <w:t>### 3.1 GET /tasks/</w:t>
      </w:r>
    </w:p>
    <w:p>
      <w:r>
        <w:t>Returns list of all tasks.</w:t>
      </w:r>
    </w:p>
    <w:p/>
    <w:p>
      <w:r>
        <w:t>**Success Response:**</w:t>
      </w:r>
    </w:p>
    <w:p>
      <w:r>
        <w:t>{</w:t>
      </w:r>
    </w:p>
    <w:p>
      <w:r>
        <w:t xml:space="preserve"> "tasks": [</w:t>
      </w:r>
    </w:p>
    <w:p>
      <w:r>
        <w:t xml:space="preserve">   {</w:t>
      </w:r>
    </w:p>
    <w:p>
      <w:r>
        <w:t xml:space="preserve">     "id": 1,</w:t>
      </w:r>
    </w:p>
    <w:p>
      <w:r>
        <w:t xml:space="preserve">     "title": "Sample Task",</w:t>
      </w:r>
    </w:p>
    <w:p>
      <w:r>
        <w:t xml:space="preserve">     "description": "Description",</w:t>
      </w:r>
    </w:p>
    <w:p>
      <w:r>
        <w:t xml:space="preserve">     "due_date": "2025-01-01",</w:t>
      </w:r>
    </w:p>
    <w:p>
      <w:r>
        <w:t xml:space="preserve">     "status": "pending"</w:t>
      </w:r>
    </w:p>
    <w:p>
      <w:r>
        <w:t xml:space="preserve">   }</w:t>
      </w:r>
    </w:p>
    <w:p>
      <w:r>
        <w:t xml:space="preserve"> ]</w:t>
      </w:r>
    </w:p>
    <w:p>
      <w:r>
        <w:t>}</w:t>
      </w:r>
    </w:p>
    <w:p/>
    <w:p>
      <w:r>
        <w:t>---</w:t>
      </w:r>
    </w:p>
    <w:p/>
    <w:p>
      <w:r>
        <w:t>### 3.2 POST /tasks/ (Create Task)</w:t>
      </w:r>
    </w:p>
    <w:p/>
    <w:p>
      <w:r>
        <w:t>**Payload:**</w:t>
      </w:r>
    </w:p>
    <w:p>
      <w:r>
        <w:t>{</w:t>
      </w:r>
    </w:p>
    <w:p>
      <w:r>
        <w:t xml:space="preserve"> "title": "Task Name",</w:t>
      </w:r>
    </w:p>
    <w:p>
      <w:r>
        <w:t xml:space="preserve"> "description": "Details",</w:t>
      </w:r>
    </w:p>
    <w:p>
      <w:r>
        <w:t xml:space="preserve"> "due_date": "2025-02-01",</w:t>
      </w:r>
    </w:p>
    <w:p>
      <w:r>
        <w:t xml:space="preserve"> "status": "pending"</w:t>
      </w:r>
    </w:p>
    <w:p>
      <w:r>
        <w:t>}</w:t>
      </w:r>
    </w:p>
    <w:p/>
    <w:p>
      <w:r>
        <w:t xml:space="preserve">**Response:**  </w:t>
      </w:r>
    </w:p>
    <w:p>
      <w:r>
        <w:t>201 Created</w:t>
      </w:r>
    </w:p>
    <w:p/>
    <w:p>
      <w:r>
        <w:t>---</w:t>
      </w:r>
    </w:p>
    <w:p/>
    <w:p>
      <w:r>
        <w:t>### 3.3 GET /tasks/&lt;id&gt;/</w:t>
      </w:r>
    </w:p>
    <w:p>
      <w:r>
        <w:t>Fetch task by ID.</w:t>
      </w:r>
    </w:p>
    <w:p/>
    <w:p>
      <w:r>
        <w:t>**Response:**</w:t>
      </w:r>
    </w:p>
    <w:p>
      <w:r>
        <w:t>{</w:t>
      </w:r>
    </w:p>
    <w:p>
      <w:r>
        <w:t xml:space="preserve"> "id": 5,</w:t>
      </w:r>
    </w:p>
    <w:p>
      <w:r>
        <w:t xml:space="preserve"> "title": "Read book",</w:t>
      </w:r>
    </w:p>
    <w:p>
      <w:r>
        <w:t xml:space="preserve"> "description": "Finish the last chapter",</w:t>
      </w:r>
    </w:p>
    <w:p>
      <w:r>
        <w:t xml:space="preserve"> "due_date": "2025-03-01",</w:t>
      </w:r>
    </w:p>
    <w:p>
      <w:r>
        <w:t xml:space="preserve"> "status": "completed"</w:t>
      </w:r>
    </w:p>
    <w:p>
      <w:r>
        <w:t>}</w:t>
      </w:r>
    </w:p>
    <w:p/>
    <w:p>
      <w:r>
        <w:t>---</w:t>
      </w:r>
    </w:p>
    <w:p/>
    <w:p>
      <w:r>
        <w:t>### 3.4 DELETE /tasks/&lt;id&gt;/</w:t>
      </w:r>
    </w:p>
    <w:p>
      <w:r>
        <w:t>Deletes a task permanently.</w:t>
      </w:r>
    </w:p>
    <w:p/>
    <w:p>
      <w:r>
        <w:t>**Success Response:**</w:t>
      </w:r>
    </w:p>
    <w:p>
      <w:r>
        <w:t>{ "message": "Deleted" }</w:t>
      </w:r>
    </w:p>
    <w:p/>
    <w:p>
      <w:r>
        <w:t>---</w:t>
      </w:r>
    </w:p>
    <w:p/>
    <w:p>
      <w:r>
        <w:t>### 3.5 POST /tasks/&lt;id&gt;/update/</w:t>
      </w:r>
    </w:p>
    <w:p>
      <w:r>
        <w:t>Updates an existing task.</w:t>
      </w:r>
    </w:p>
    <w:p/>
    <w:p>
      <w:r>
        <w:t>**Payload Example:**</w:t>
      </w:r>
    </w:p>
    <w:p>
      <w:r>
        <w:t>{</w:t>
      </w:r>
    </w:p>
    <w:p>
      <w:r>
        <w:t xml:space="preserve"> "title": "Updated Task",</w:t>
      </w:r>
    </w:p>
    <w:p>
      <w:r>
        <w:t xml:space="preserve"> "description": "Updated description",</w:t>
      </w:r>
    </w:p>
    <w:p>
      <w:r>
        <w:t xml:space="preserve"> "due_date": "2025-02-10",</w:t>
      </w:r>
    </w:p>
    <w:p>
      <w:r>
        <w:t xml:space="preserve"> "status": "pending"</w:t>
      </w:r>
    </w:p>
    <w:p>
      <w:r>
        <w:t>}</w:t>
      </w:r>
    </w:p>
    <w:p/>
    <w:p>
      <w:r>
        <w:t>---</w:t>
      </w:r>
    </w:p>
    <w:p/>
    <w:p>
      <w:pPr>
        <w:pStyle w:val="Heading2"/>
      </w:pPr>
      <w:r>
        <w:t>4. HTML UI Page (TodoPage.html)</w:t>
      </w:r>
    </w:p>
    <w:p/>
    <w:p>
      <w:r>
        <w:t>The HTML page provides:</w:t>
      </w:r>
    </w:p>
    <w:p>
      <w:r>
        <w:t>- A clean dashboard layout</w:t>
      </w:r>
    </w:p>
    <w:p>
      <w:r>
        <w:t>- Task creation form</w:t>
      </w:r>
    </w:p>
    <w:p>
      <w:r>
        <w:t>- Task list display</w:t>
      </w:r>
    </w:p>
    <w:p>
      <w:r>
        <w:t>- Buttons for edit/update/delete</w:t>
      </w:r>
    </w:p>
    <w:p>
      <w:r>
        <w:t>- Integrated CRUD operations via backend methods</w:t>
      </w:r>
    </w:p>
    <w:p>
      <w:r>
        <w:t>- Smooth user experience with proper CSS styling</w:t>
      </w:r>
    </w:p>
    <w:p/>
    <w:p>
      <w:r>
        <w:t xml:space="preserve">Rendered using route: `/Todo/Home/`  </w:t>
      </w:r>
    </w:p>
    <w:p>
      <w:r>
        <w:t>Backend: `return render(request, "TodoPage.html", {"tasks": tasks})`</w:t>
      </w:r>
    </w:p>
    <w:p/>
    <w:p>
      <w:r>
        <w:t>---</w:t>
      </w:r>
    </w:p>
    <w:p/>
    <w:p>
      <w:pPr>
        <w:pStyle w:val="Heading2"/>
      </w:pPr>
      <w:r>
        <w:t>5. Logging System</w:t>
      </w:r>
    </w:p>
    <w:p/>
    <w:p>
      <w:r>
        <w:t>Stored in: `ToDO/AppLogging.py`</w:t>
      </w:r>
    </w:p>
    <w:p/>
    <w:p>
      <w:r>
        <w:t>Log Types:</w:t>
      </w:r>
    </w:p>
    <w:p>
      <w:r>
        <w:t xml:space="preserve">- INFO — Routine operations  </w:t>
      </w:r>
    </w:p>
    <w:p>
      <w:r>
        <w:t xml:space="preserve">- DEBUG — Development-level debugging  </w:t>
      </w:r>
    </w:p>
    <w:p>
      <w:r>
        <w:t xml:space="preserve">- ERROR — All exceptions and failures  </w:t>
      </w:r>
    </w:p>
    <w:p/>
    <w:p>
      <w:r>
        <w:t>Logs help in:</w:t>
      </w:r>
    </w:p>
    <w:p>
      <w:r>
        <w:t xml:space="preserve">- Debugging API failures  </w:t>
      </w:r>
    </w:p>
    <w:p>
      <w:r>
        <w:t xml:space="preserve">- Monitoring incoming requests  </w:t>
      </w:r>
    </w:p>
    <w:p>
      <w:r>
        <w:t xml:space="preserve">- Tracking DB operations  </w:t>
      </w:r>
    </w:p>
    <w:p>
      <w:r>
        <w:t xml:space="preserve">- Auditing user interactions  </w:t>
      </w:r>
    </w:p>
    <w:p/>
    <w:p>
      <w:r>
        <w:t>---</w:t>
      </w:r>
    </w:p>
    <w:p/>
    <w:p>
      <w:pPr>
        <w:pStyle w:val="Heading2"/>
      </w:pPr>
      <w:r>
        <w:t>6. Testing Module</w:t>
      </w:r>
    </w:p>
    <w:p/>
    <w:p>
      <w:r>
        <w:t>A fully automated test module is implemented to:</w:t>
      </w:r>
    </w:p>
    <w:p>
      <w:r>
        <w:t xml:space="preserve">- Validate API responses  </w:t>
      </w:r>
    </w:p>
    <w:p>
      <w:r>
        <w:t xml:space="preserve">- Perform schema validation  </w:t>
      </w:r>
    </w:p>
    <w:p>
      <w:r>
        <w:t xml:space="preserve">- Test edge cases  </w:t>
      </w:r>
    </w:p>
    <w:p>
      <w:r>
        <w:t xml:space="preserve">- Generate CSV for test results  </w:t>
      </w:r>
    </w:p>
    <w:p/>
    <w:p>
      <w:r>
        <w:t>Test cases include:</w:t>
      </w:r>
    </w:p>
    <w:p>
      <w:r>
        <w:t xml:space="preserve">- Task creation  </w:t>
      </w:r>
    </w:p>
    <w:p>
      <w:r>
        <w:t xml:space="preserve">- Invalid payload handling  </w:t>
      </w:r>
    </w:p>
    <w:p>
      <w:r>
        <w:t xml:space="preserve">- Fetching tasks  </w:t>
      </w:r>
    </w:p>
    <w:p>
      <w:r>
        <w:t xml:space="preserve">- Wrong method access  </w:t>
      </w:r>
    </w:p>
    <w:p>
      <w:r>
        <w:t xml:space="preserve">- Update and delete testing  </w:t>
      </w:r>
    </w:p>
    <w:p/>
    <w:p>
      <w:r>
        <w:t>---</w:t>
      </w:r>
    </w:p>
    <w:p/>
    <w:p>
      <w:pPr>
        <w:pStyle w:val="Heading2"/>
      </w:pPr>
      <w:r>
        <w:t>7. Running the Project</w:t>
      </w:r>
    </w:p>
    <w:p/>
    <w:p>
      <w:r>
        <w:t>Install dependencies:</w:t>
      </w:r>
    </w:p>
    <w:p>
      <w:r>
        <w:t>pip install -r requirements.txt</w:t>
      </w:r>
    </w:p>
    <w:p/>
    <w:p>
      <w:r>
        <w:t>Run:</w:t>
      </w:r>
    </w:p>
    <w:p>
      <w:r>
        <w:t>python manage.py runserver</w:t>
      </w:r>
    </w:p>
    <w:p/>
    <w:p>
      <w:r>
        <w:t>Access UI:</w:t>
      </w:r>
    </w:p>
    <w:p>
      <w:r>
        <w:t>http://127.0.0.1:8000/Todo/Home/</w:t>
      </w:r>
    </w:p>
    <w:p/>
    <w:p>
      <w:r>
        <w:t>This documentation covers all essential parts of the Todo Application.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